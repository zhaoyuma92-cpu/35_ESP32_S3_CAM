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00"/>
        <w:jc w:val="center"/>
      </w:pPr>
      <w:r>
        <w:rPr>
          <w:b/>
          <w:color w:val="1A5376"/>
          <w:sz w:val="44"/>
        </w:rPr>
        <w:t>ESP32-P4-NANO 固件调试报告</w:t>
      </w:r>
    </w:p>
    <w:p>
      <w:pPr>
        <w:jc w:val="center"/>
      </w:pPr>
      <w:r>
        <w:rPr>
          <w:color w:val="555555"/>
          <w:sz w:val="26"/>
        </w:rPr>
        <w:t>烧录遇到的问题、原因与修复过程（初学者版）</w:t>
      </w:r>
    </w:p>
    <w:p>
      <w:pPr>
        <w:jc w:val="center"/>
      </w:pPr>
      <w:r>
        <w:rPr>
          <w:sz w:val="20"/>
        </w:rPr>
        <w:t>生成日期：2026-06-07</w:t>
      </w:r>
    </w:p>
    <w:p>
      <w:r>
        <w:br w:type="page"/>
      </w:r>
    </w:p>
    <w:p>
      <w:pPr>
        <w:pStyle w:val="Heading1"/>
        <w:spacing w:before="280" w:after="80"/>
      </w:pPr>
      <w:r>
        <w:rPr>
          <w:color w:val="1A5376"/>
        </w:rPr>
        <w:t>写在前面：这份报告是干什么的</w:t>
      </w:r>
    </w:p>
    <w:p>
      <w:pPr>
        <w:spacing w:after="100"/>
      </w:pPr>
      <w:r>
        <w:t>你刚刚完成了一次嵌入式固件的"编译 → 烧录 → 调试"全流程。过程中遇到了好几个错误——这很正常，每一个错误背后都有一个可以学到东西的原因。</w:t>
        <w:br/>
        <w:br/>
        <w:t>这份报告会用最通俗的语言，把每个问题解释清楚，让你下次再遇到类似情况时有底气。</w:t>
      </w:r>
    </w:p>
    <w:p>
      <w:pPr>
        <w:spacing w:before="80" w:after="80"/>
        <w:ind w:left="454"/>
        <w:shd w:val="clear" w:color="auto" w:fill="E8F5E9"/>
      </w:pPr>
      <w:r>
        <w:rPr>
          <w:b/>
          <w:color w:val="2E7D32"/>
        </w:rPr>
        <w:t xml:space="preserve">【读法建议】 </w:t>
      </w:r>
      <w:r>
        <w:rPr>
          <w:color w:val="444444"/>
        </w:rPr>
        <w:t>建议从第 1 节顺序读下来。每一节都有"是什么错 → 为什么出错 → 怎么修"三步结构。遇到不懂的术语，看括号里的解释就够了。</w:t>
      </w:r>
    </w:p>
    <w:p>
      <w:pPr>
        <w:spacing w:before="40" w:after="40"/>
      </w:pPr>
      <w:r>
        <w:rPr>
          <w:color w:val="CCCCCC"/>
          <w:sz w:val="18"/>
        </w:rPr>
        <w:t>───────────────────────────────────────────────────────</w:t>
      </w:r>
    </w:p>
    <w:p>
      <w:pPr>
        <w:pStyle w:val="Heading1"/>
        <w:spacing w:before="280" w:after="80"/>
      </w:pPr>
      <w:r>
        <w:rPr>
          <w:color w:val="1A5376"/>
        </w:rPr>
        <w:t>第 1 节  这个项目是做什么的</w:t>
      </w:r>
    </w:p>
    <w:p>
      <w:pPr>
        <w:spacing w:after="100"/>
      </w:pPr>
      <w:r>
        <w:t>先了解你在做什么，才能理解为什么会出错。</w:t>
      </w:r>
    </w:p>
    <w:p>
      <w:pPr>
        <w:pStyle w:val="Heading2"/>
        <w:spacing w:before="160" w:after="80"/>
      </w:pPr>
      <w:r>
        <w:t>硬件</w:t>
      </w:r>
    </w:p>
    <w:p>
      <w:pPr>
        <w:pStyle w:val="ListBullet"/>
        <w:spacing w:after="60"/>
      </w:pPr>
      <w:r>
        <w:t>**开发板**：ESP32-P4-NANO（芯片：ESP32-P4，双核 RISC-V，主频 360 MHz）</w:t>
      </w:r>
    </w:p>
    <w:p>
      <w:pPr>
        <w:pStyle w:val="ListBullet"/>
        <w:spacing w:after="60"/>
      </w:pPr>
      <w:r>
        <w:t>**摄像头接口**：MIPI-CSI（连接 OV5647 图像传感器，暂未实现真实驱动）</w:t>
      </w:r>
    </w:p>
    <w:p>
      <w:pPr>
        <w:pStyle w:val="ListBullet"/>
        <w:spacing w:after="60"/>
      </w:pPr>
      <w:r>
        <w:t>**存储**：16 MB Flash + 32 MB PSRAM（板载外部高速内存）</w:t>
      </w:r>
    </w:p>
    <w:p>
      <w:pPr>
        <w:pStyle w:val="ListBullet"/>
        <w:spacing w:after="60"/>
      </w:pPr>
      <w:r>
        <w:t>**串口**：CH343 USB 转串口芯片，对应电脑上的 COM8</w:t>
      </w:r>
    </w:p>
    <w:p>
      <w:pPr>
        <w:pStyle w:val="Heading2"/>
        <w:spacing w:before="160" w:after="80"/>
      </w:pPr>
      <w:r>
        <w:t>软件目标</w:t>
      </w:r>
    </w:p>
    <w:p>
      <w:pPr>
        <w:spacing w:after="100"/>
      </w:pPr>
      <w:r>
        <w:t>固件实现一套**视觉位移测量系统**：</w:t>
      </w:r>
    </w:p>
    <w:p>
      <w:pPr>
        <w:pStyle w:val="ListBullet"/>
        <w:spacing w:after="60"/>
      </w:pPr>
      <w:r>
        <w:t>以 30 帧/秒连续采集摄像头图像（现阶段用"假相机"生成测试图片）</w:t>
      </w:r>
    </w:p>
    <w:p>
      <w:pPr>
        <w:pStyle w:val="ListBullet"/>
        <w:spacing w:after="60"/>
      </w:pPr>
      <w:r>
        <w:t>在每张图片里追踪最多 4 个目标点的位置，计算它们的位移量（精度达到 1/256 像素）</w:t>
      </w:r>
    </w:p>
    <w:p>
      <w:pPr>
        <w:pStyle w:val="ListBullet"/>
        <w:spacing w:after="60"/>
      </w:pPr>
      <w:r>
        <w:t>把每帧的结果写入 SD 卡上的 CSV 文件，便于后续分析</w:t>
      </w:r>
    </w:p>
    <w:p>
      <w:pPr>
        <w:pStyle w:val="Heading2"/>
        <w:spacing w:before="160" w:after="80"/>
      </w:pPr>
      <w:r>
        <w:t>固件整体流程（状态机）</w:t>
      </w:r>
    </w:p>
    <w:p>
      <w:pPr>
        <w:spacing w:after="100"/>
      </w:pPr>
      <w:r>
        <w:t>固件启动后按以下顺序运行，每个阶段在串口里都有日志输出：</w:t>
      </w:r>
    </w:p>
    <w:p>
      <w:pPr>
        <w:spacing w:before="60" w:after="60"/>
        <w:ind w:left="567"/>
        <w:shd w:val="clear" w:color="auto" w:fill="F0F4F0"/>
      </w:pPr>
      <w:r>
        <w:rPr>
          <w:rFonts w:ascii="Courier New" w:hAnsi="Courier New"/>
          <w:color w:val="206020"/>
          <w:sz w:val="18"/>
        </w:rPr>
        <w:t>BOOT → CAMERA_INIT → IDLE → RECORDING → FLUSHING → FINISHED</w:t>
        <w:br/>
        <w:t>启动     初始化摄像头    空闲    录制中         写入完成       正常结束</w:t>
      </w:r>
    </w:p>
    <w:p>
      <w:pPr>
        <w:spacing w:before="40" w:after="40"/>
      </w:pPr>
      <w:r>
        <w:rPr>
          <w:color w:val="CCCCCC"/>
          <w:sz w:val="18"/>
        </w:rPr>
        <w:t>───────────────────────────────────────────────────────</w:t>
      </w:r>
    </w:p>
    <w:p>
      <w:pPr>
        <w:pStyle w:val="Heading1"/>
        <w:spacing w:before="280" w:after="80"/>
      </w:pPr>
      <w:r>
        <w:rPr>
          <w:color w:val="C62828"/>
        </w:rPr>
        <w:t>第 2 节  问题一：串口被占用，烧录失败</w:t>
      </w:r>
    </w:p>
    <w:p>
      <w:pPr>
        <w:pStyle w:val="Heading2"/>
        <w:spacing w:before="160" w:after="80"/>
      </w:pPr>
      <w:r>
        <w:t>报错内容</w:t>
      </w:r>
    </w:p>
    <w:p>
      <w:pPr>
        <w:spacing w:before="60" w:after="60"/>
        <w:ind w:left="567"/>
        <w:shd w:val="clear" w:color="auto" w:fill="F0F4F0"/>
      </w:pPr>
      <w:r>
        <w:rPr>
          <w:rFonts w:ascii="Courier New" w:hAnsi="Courier New"/>
          <w:color w:val="206020"/>
          <w:sz w:val="18"/>
        </w:rPr>
        <w:t>A fatal error occurred: Could not open COM8, the port is busy or doesn't exist.</w:t>
        <w:br/>
        <w:t>(could not open port 'COM8': PermissionError(13, '拒绝访问。', None, 5))</w:t>
      </w:r>
    </w:p>
    <w:p>
      <w:pPr>
        <w:pStyle w:val="Heading2"/>
        <w:spacing w:before="160" w:after="80"/>
      </w:pPr>
      <w:r>
        <w:t>这是什么意思？</w:t>
      </w:r>
    </w:p>
    <w:p>
      <w:pPr>
        <w:spacing w:after="100"/>
      </w:pPr>
      <w:r>
        <w:t>COM8 是电脑和 ESP32-P4 之间的"通信管道"。烧录工具（esptool）需要独占这个管道才能写入程序。</w:t>
        <w:br/>
        <w:br/>
        <w:t>就好比你要往一个水管里灌水，但别人的水龙头正开着——水管被占着，你灌不进去。</w:t>
      </w:r>
    </w:p>
    <w:p>
      <w:pPr>
        <w:pStyle w:val="Heading2"/>
        <w:spacing w:before="160" w:after="80"/>
      </w:pPr>
      <w:r>
        <w:t>原因</w:t>
      </w:r>
    </w:p>
    <w:p>
      <w:pPr>
        <w:spacing w:after="100"/>
      </w:pPr>
      <w:r>
        <w:t>之前在 VS Code 里打开过**串口监视器**（idf.py monitor），关闭窗口时进程没有完全退出，后台残留了 **3 个 idf_monitor 进程**，全都占着 COM8：</w:t>
      </w:r>
    </w:p>
    <w:p>
      <w:pPr>
        <w:spacing w:before="60" w:after="60"/>
        <w:ind w:left="567"/>
        <w:shd w:val="clear" w:color="auto" w:fill="F0F4F0"/>
      </w:pPr>
      <w:r>
        <w:rPr>
          <w:rFonts w:ascii="Courier New" w:hAnsi="Courier New"/>
          <w:color w:val="206020"/>
          <w:sz w:val="18"/>
        </w:rPr>
        <w:t>PID 1904  : esp_idf_monitor -p COM8 -b 115200 ...</w:t>
        <w:br/>
        <w:t>PID 16244 : idf_monitor.py  -p COM8 -b 115200 ...</w:t>
        <w:br/>
        <w:t>PID 16272 : esp_idf_monitor -p COM8 -b 115200 ...</w:t>
      </w:r>
    </w:p>
    <w:p>
      <w:pPr>
        <w:pStyle w:val="Heading2"/>
        <w:spacing w:before="160" w:after="80"/>
      </w:pPr>
      <w:r>
        <w:t>修复方法</w:t>
      </w:r>
    </w:p>
    <w:p>
      <w:pPr>
        <w:spacing w:after="100"/>
      </w:pPr>
      <w:r>
        <w:t>直接关掉这 3 个进程，COM8 就空出来了。之后烧录立刻成功。</w:t>
      </w:r>
    </w:p>
    <w:p>
      <w:pPr>
        <w:spacing w:before="80" w:after="80"/>
        <w:ind w:left="454"/>
        <w:shd w:val="clear" w:color="auto" w:fill="FFF3E0"/>
      </w:pPr>
      <w:r>
        <w:rPr>
          <w:b/>
          <w:color w:val="E65C00"/>
        </w:rPr>
        <w:t xml:space="preserve">【以后怎么避免】 </w:t>
      </w:r>
      <w:r>
        <w:rPr>
          <w:color w:val="444444"/>
        </w:rPr>
        <w:t>每次烧录前，先在 VS Code 里按 Ctrl+C 关掉串口监视器，或者在终端里用 Ctrl+] 退出 idf.py monitor，确保 COM8 没有其他程序在用。</w:t>
      </w:r>
    </w:p>
    <w:p>
      <w:pPr>
        <w:spacing w:before="40" w:after="40"/>
      </w:pPr>
      <w:r>
        <w:rPr>
          <w:color w:val="CCCCCC"/>
          <w:sz w:val="18"/>
        </w:rPr>
        <w:t>───────────────────────────────────────────────────────</w:t>
      </w:r>
    </w:p>
    <w:p>
      <w:pPr>
        <w:pStyle w:val="Heading1"/>
        <w:spacing w:before="280" w:after="80"/>
      </w:pPr>
      <w:r>
        <w:rPr>
          <w:color w:val="C62828"/>
        </w:rPr>
        <w:t>第 3 节  问题二：内存不足，相机初始化失败</w:t>
      </w:r>
    </w:p>
    <w:p>
      <w:pPr>
        <w:pStyle w:val="Heading2"/>
        <w:spacing w:before="160" w:after="80"/>
      </w:pPr>
      <w:r>
        <w:t>报错内容</w:t>
      </w:r>
    </w:p>
    <w:p>
      <w:pPr>
        <w:spacing w:before="60" w:after="60"/>
        <w:ind w:left="567"/>
        <w:shd w:val="clear" w:color="auto" w:fill="F0F4F0"/>
      </w:pPr>
      <w:r>
        <w:rPr>
          <w:rFonts w:ascii="Courier New" w:hAnsi="Courier New"/>
          <w:color w:val="206020"/>
          <w:sz w:val="18"/>
        </w:rPr>
        <w:t>E p4_camera: fake frame allocation failed: 1228800 bytes</w:t>
        <w:br/>
        <w:t>E main: camera init failed: ESP_ERR_NO_MEM</w:t>
        <w:br/>
        <w:t>I node_state: state=ERROR</w:t>
      </w:r>
    </w:p>
    <w:p>
      <w:pPr>
        <w:pStyle w:val="Heading2"/>
        <w:spacing w:before="160" w:after="80"/>
      </w:pPr>
      <w:r>
        <w:t>这是什么意思？</w:t>
      </w:r>
    </w:p>
    <w:p>
      <w:pPr>
        <w:spacing w:after="100"/>
      </w:pPr>
      <w:r>
        <w:t>固件里有一个"假相机"功能——在真实摄像头驱动还没写好之前，它自己生成一张假图片来测试后续流程。</w:t>
      </w:r>
    </w:p>
    <w:p>
      <w:pPr>
        <w:spacing w:after="100"/>
      </w:pPr>
      <w:r>
        <w:t>每张假图片的大小 = 宽度 × 高度 = 1280 × 960 = **1,228,800 字节（约 1.2 MB）**。</w:t>
      </w:r>
    </w:p>
    <w:p>
      <w:pPr>
        <w:spacing w:after="100"/>
      </w:pPr>
      <w:r>
        <w:t>但问题是：这张图片需要存放在内存里，而芯片的内部内存（SRAM）只有约 550 KB，**根本装不下 1.2 MB 的图片**。</w:t>
      </w:r>
    </w:p>
    <w:p>
      <w:pPr>
        <w:pStyle w:val="Heading2"/>
        <w:spacing w:before="160" w:after="80"/>
      </w:pPr>
      <w:r>
        <w:t>内存概念类比</w:t>
      </w:r>
    </w:p>
    <w:p>
      <w:pPr>
        <w:spacing w:before="80" w:after="80"/>
        <w:ind w:left="454"/>
        <w:shd w:val="clear" w:color="auto" w:fill="E3F2FD"/>
      </w:pPr>
      <w:r>
        <w:rPr>
          <w:b/>
          <w:color w:val="1565A3"/>
        </w:rPr>
        <w:t xml:space="preserve">【类比】 </w:t>
      </w:r>
      <w:r>
        <w:rPr>
          <w:color w:val="444444"/>
        </w:rPr>
        <w:t>内部 SRAM 像桌面，只有 550KB 大小。要摆一张 1.2MB 的"图纸"根本放不下。</w:t>
        <w:br/>
        <w:t>PSRAM 像旁边的一个大抽屉，有 32MB，可以放很多东西——但这个抽屉当时还没打开。</w:t>
      </w:r>
    </w:p>
    <w:p>
      <w:pPr>
        <w:pStyle w:val="Heading2"/>
        <w:spacing w:before="160" w:after="80"/>
      </w:pPr>
      <w:r>
        <w:t>修复方法</w:t>
      </w:r>
    </w:p>
    <w:p>
      <w:pPr>
        <w:spacing w:after="100"/>
      </w:pPr>
      <w:r>
        <w:t>**临时方案**：在 PSRAM 还没开启时，把假相机分辨率从 1280×960 缩小到 320×240（= 76,800 字节，只需 75KB），完全放得进内部 SRAM。</w:t>
      </w:r>
    </w:p>
    <w:p>
      <w:pPr>
        <w:spacing w:after="100"/>
      </w:pPr>
      <w:r>
        <w:t>同时在 Kconfig（项目配置文件）里加了两个可调整的配置项，方便以后随时切换分辨率：</w:t>
      </w:r>
    </w:p>
    <w:p>
      <w:pPr>
        <w:spacing w:before="60" w:after="60"/>
        <w:ind w:left="567"/>
        <w:shd w:val="clear" w:color="auto" w:fill="F0F4F0"/>
      </w:pPr>
      <w:r>
        <w:rPr>
          <w:rFonts w:ascii="Courier New" w:hAnsi="Courier New"/>
          <w:color w:val="206020"/>
          <w:sz w:val="18"/>
        </w:rPr>
        <w:t>DISP_FAKE_FRAME_WIDTH  = 1280  (开启PSRAM后恢复)</w:t>
        <w:br/>
        <w:t>DISP_FAKE_FRAME_HEIGHT = 960</w:t>
      </w:r>
    </w:p>
    <w:p>
      <w:pPr>
        <w:spacing w:after="100"/>
      </w:pPr>
      <w:r>
        <w:t>还把 4 个追踪目标的 ROI（感兴趣区域）坐标按比例缩放，确保在 320×240 的图里仍然有效。</w:t>
      </w:r>
    </w:p>
    <w:p>
      <w:pPr>
        <w:spacing w:before="40" w:after="40"/>
      </w:pPr>
      <w:r>
        <w:rPr>
          <w:color w:val="CCCCCC"/>
          <w:sz w:val="18"/>
        </w:rPr>
        <w:t>───────────────────────────────────────────────────────</w:t>
      </w:r>
    </w:p>
    <w:p>
      <w:pPr>
        <w:pStyle w:val="Heading1"/>
        <w:spacing w:before="280" w:after="80"/>
      </w:pPr>
      <w:r>
        <w:rPr>
          <w:color w:val="C62828"/>
        </w:rPr>
        <w:t>第 4 节  问题三：芯片版本太旧，bootloader 拒绝运行</w:t>
      </w:r>
    </w:p>
    <w:p>
      <w:pPr>
        <w:pStyle w:val="Heading2"/>
        <w:spacing w:before="160" w:after="80"/>
      </w:pPr>
      <w:r>
        <w:t>报错内容</w:t>
      </w:r>
    </w:p>
    <w:p>
      <w:pPr>
        <w:spacing w:before="60" w:after="60"/>
        <w:ind w:left="567"/>
        <w:shd w:val="clear" w:color="auto" w:fill="F0F4F0"/>
      </w:pPr>
      <w:r>
        <w:rPr>
          <w:rFonts w:ascii="Courier New" w:hAnsi="Courier New"/>
          <w:color w:val="206020"/>
          <w:sz w:val="18"/>
        </w:rPr>
        <w:t>A fatal error occurred: bootloader/bootloader.bin requires</w:t>
        <w:br/>
        <w:t>chip revision in range [v3.1 - v3.99]</w:t>
        <w:br/>
        <w:t>(this chip is revision v1.3). Use --force to flash anyway.</w:t>
      </w:r>
    </w:p>
    <w:p>
      <w:pPr>
        <w:pStyle w:val="Heading2"/>
        <w:spacing w:before="160" w:after="80"/>
      </w:pPr>
      <w:r>
        <w:t>这是什么意思？</w:t>
      </w:r>
    </w:p>
    <w:p>
      <w:pPr>
        <w:spacing w:after="100"/>
      </w:pPr>
      <w:r>
        <w:t>ESP32-P4 这款芯片有两个不兼容的"硅片版本"家族：</w:t>
      </w:r>
    </w:p>
    <w:p>
      <w:pPr>
        <w:pStyle w:val="ListBullet"/>
        <w:spacing w:after="60"/>
      </w:pPr>
      <w:r>
        <w:t>**v0.x / v1.x**：早期工程样片，用于研发测试，硬件电路和寄存器布局较老</w:t>
      </w:r>
    </w:p>
    <w:p>
      <w:pPr>
        <w:pStyle w:val="ListBullet"/>
        <w:spacing w:after="60"/>
      </w:pPr>
      <w:r>
        <w:t>**v3.x**：量产正式版，硬件设计做了大改，与 v1.x 不兼容</w:t>
      </w:r>
    </w:p>
    <w:p>
      <w:pPr>
        <w:spacing w:after="100"/>
      </w:pPr>
      <w:r>
        <w:t>你手上这块板子的芯片是 **v1.3（早期样片）**。但 IDF v5.5.4 默认编译出来的 bootloader 只支持 v3.x 芯片，遇到 v1.3 直接拒绝启动。</w:t>
      </w:r>
    </w:p>
    <w:p>
      <w:pPr>
        <w:spacing w:before="80" w:after="80"/>
        <w:ind w:left="454"/>
        <w:shd w:val="clear" w:color="auto" w:fill="F3E5F5"/>
      </w:pPr>
      <w:r>
        <w:rPr>
          <w:b/>
          <w:color w:val="6A1B9A"/>
        </w:rPr>
        <w:t xml:space="preserve">【什么是 bootloader？】 </w:t>
      </w:r>
      <w:r>
        <w:rPr>
          <w:color w:val="444444"/>
        </w:rPr>
        <w:t>Bootloader（引导程序）是芯片上电后最先运行的一小段代码，负责检查硬件、加载你写的固件。它就像电脑开机时的 BIOS。如果它不认识你的芯片版本，固件根本无法运行。</w:t>
      </w:r>
    </w:p>
    <w:p>
      <w:pPr>
        <w:pStyle w:val="Heading2"/>
        <w:spacing w:before="160" w:after="80"/>
      </w:pPr>
      <w:r>
        <w:t>另一个触发因素：Flash 频率</w:t>
      </w:r>
    </w:p>
    <w:p>
      <w:pPr>
        <w:spacing w:after="100"/>
      </w:pPr>
      <w:r>
        <w:t>我们同时把 Flash 大小从默认 2MB 改为实际的 16MB，这个改动自动把 Flash 读取频率从 40MHz 升级到 80MHz。而 80MHz Flash 频率也需要 v3.x 芯片，形成双重拒绝。</w:t>
      </w:r>
    </w:p>
    <w:p>
      <w:pPr>
        <w:pStyle w:val="Heading2"/>
        <w:spacing w:before="160" w:after="80"/>
      </w:pPr>
      <w:r>
        <w:t>修复方法</w:t>
      </w:r>
    </w:p>
    <w:p>
      <w:pPr>
        <w:spacing w:after="100"/>
      </w:pPr>
      <w:r>
        <w:t>在 sdkconfig.defaults（项目默认配置文件）里显式告诉 IDF：</w:t>
      </w:r>
    </w:p>
    <w:p>
      <w:pPr>
        <w:pStyle w:val="ListBullet"/>
        <w:spacing w:after="60"/>
      </w:pPr>
      <w:r>
        <w:t>**使用 pre-v3 支持路径**（`ESP32P4_SELECTS_REV_LESS_V3=y`）</w:t>
      </w:r>
    </w:p>
    <w:p>
      <w:pPr>
        <w:pStyle w:val="ListBullet"/>
        <w:spacing w:after="60"/>
      </w:pPr>
      <w:r>
        <w:t>**最低支持版本设为 v1.0**（`ESP32P4_REV_MIN_100=y`）</w:t>
      </w:r>
    </w:p>
    <w:p>
      <w:pPr>
        <w:pStyle w:val="ListBullet"/>
        <w:spacing w:after="60"/>
      </w:pPr>
      <w:r>
        <w:t>**Flash 频率回到 40MHz**（`ESPTOOLPY_FLASHFREQ_40M=y`）</w:t>
      </w:r>
    </w:p>
    <w:p>
      <w:pPr>
        <w:spacing w:after="100"/>
      </w:pPr>
      <w:r>
        <w:t>修改后的 sdkconfig.defaults 最终内容：</w:t>
      </w:r>
    </w:p>
    <w:p>
      <w:pPr>
        <w:spacing w:before="60" w:after="60"/>
        <w:ind w:left="567"/>
        <w:shd w:val="clear" w:color="auto" w:fill="F0F4F0"/>
      </w:pPr>
      <w:r>
        <w:rPr>
          <w:rFonts w:ascii="Courier New" w:hAnsi="Courier New"/>
          <w:color w:val="206020"/>
          <w:sz w:val="18"/>
        </w:rPr>
        <w:t>CONFIG_IDF_TARGET="esp32p4"</w:t>
        <w:br/>
        <w:t>CONFIG_FREERTOS_HZ=1000</w:t>
        <w:br/>
        <w:t>CONFIG_COMPILER_OPTIMIZATION_PERF=y</w:t>
        <w:br/>
        <w:br/>
        <w:t># Flash: 实际 16MB，保持 40MHz 与 v1.x 兼容</w:t>
        <w:br/>
        <w:t>CONFIG_ESPTOOLPY_FLASHSIZE_16MB=y</w:t>
        <w:br/>
        <w:t>CONFIG_ESPTOOLPY_FLASHFREQ_40M=y</w:t>
        <w:br/>
        <w:br/>
        <w:t># 芯片版本：这块板子是 v1.3（pre-v3 早期样片）</w:t>
        <w:br/>
        <w:t>CONFIG_ESP32P4_SELECTS_REV_LESS_V3=y</w:t>
        <w:br/>
        <w:t>CONFIG_ESP32P4_REV_MIN_100=y</w:t>
        <w:br/>
        <w:br/>
        <w:t># PSRAM：HEX 模式 80MHz</w:t>
        <w:br/>
        <w:t>CONFIG_SPIRAM=y</w:t>
        <w:br/>
        <w:t>CONFIG_SPIRAM_MODE_HEX=y</w:t>
        <w:br/>
        <w:t>CONFIG_SPIRAM_SPEED_80M=y</w:t>
      </w:r>
    </w:p>
    <w:p>
      <w:pPr>
        <w:spacing w:before="40" w:after="40"/>
      </w:pPr>
      <w:r>
        <w:rPr>
          <w:color w:val="CCCCCC"/>
          <w:sz w:val="18"/>
        </w:rPr>
        <w:t>───────────────────────────────────────────────────────</w:t>
      </w:r>
    </w:p>
    <w:p>
      <w:pPr>
        <w:pStyle w:val="Heading1"/>
        <w:spacing w:before="280" w:after="80"/>
      </w:pPr>
      <w:r>
        <w:rPr>
          <w:color w:val="1B5E20"/>
        </w:rPr>
        <w:t>第 5 节  PSRAM 启用成功</w:t>
      </w:r>
    </w:p>
    <w:p>
      <w:pPr>
        <w:pStyle w:val="Heading2"/>
        <w:spacing w:before="160" w:after="80"/>
      </w:pPr>
      <w:r>
        <w:t>PSRAM 是什么？</w:t>
      </w:r>
    </w:p>
    <w:p>
      <w:pPr>
        <w:spacing w:after="100"/>
      </w:pPr>
      <w:r>
        <w:t>PSRAM（伪静态随机存储器）是焊在 ESP32-P4-NANO 板子上的**外部扩展内存**，容量 32MB。</w:t>
      </w:r>
    </w:p>
    <w:p>
      <w:pPr>
        <w:spacing w:after="100"/>
      </w:pPr>
      <w:r>
        <w:t>它通过一条高速总线（HEX/16线模式，最高 200MHz）连接到芯片，读写速度比普通 SPI 快得多，但比芯片内部 SRAM 慢一些。</w:t>
      </w:r>
    </w:p>
    <w:p>
      <w:pPr>
        <w:spacing w:before="80" w:after="80"/>
        <w:ind w:left="454"/>
        <w:shd w:val="clear" w:color="auto" w:fill="E8F5E9"/>
      </w:pPr>
      <w:r>
        <w:rPr>
          <w:b/>
          <w:color w:val="2E7D32"/>
        </w:rPr>
        <w:t xml:space="preserve">【类比】 </w:t>
      </w:r>
      <w:r>
        <w:rPr>
          <w:color w:val="444444"/>
        </w:rPr>
        <w:t>内部 SRAM ≈ CPU 旁边的寄存器纸（极快，只有 550KB）</w:t>
        <w:br/>
        <w:t>PSRAM ≈ 旁边的大笔记本（稍慢，但有 32MB）</w:t>
        <w:br/>
        <w:t>Flash ≈ 硬盘（最慢，16MB，断电不丢失）</w:t>
      </w:r>
    </w:p>
    <w:p>
      <w:pPr>
        <w:pStyle w:val="Heading2"/>
        <w:spacing w:before="160" w:after="80"/>
      </w:pPr>
      <w:r>
        <w:t>为什么之前没开启？</w:t>
      </w:r>
    </w:p>
    <w:p>
      <w:pPr>
        <w:spacing w:after="100"/>
      </w:pPr>
      <w:r>
        <w:t>sdkconfig.defaults 里没有 CONFIG_SPIRAM=y，IDF 默认不初始化 PSRAM。芯片上电后 PSRAM 硬件是存在的，但软件不去初始化它，就当它不存在。</w:t>
      </w:r>
    </w:p>
    <w:p>
      <w:pPr>
        <w:pStyle w:val="Heading2"/>
        <w:spacing w:before="160" w:after="80"/>
      </w:pPr>
      <w:r>
        <w:t>开启后的启动日志</w:t>
      </w:r>
    </w:p>
    <w:p>
      <w:pPr>
        <w:spacing w:before="60" w:after="60"/>
        <w:ind w:left="567"/>
        <w:shd w:val="clear" w:color="auto" w:fill="F0F4F0"/>
      </w:pPr>
      <w:r>
        <w:rPr>
          <w:rFonts w:ascii="Courier New" w:hAnsi="Courier New"/>
          <w:color w:val="206020"/>
          <w:sz w:val="18"/>
        </w:rPr>
        <w:t>I hex_psram: vendor id  : 0x0d (AP)         ← AP Memory 品牌</w:t>
        <w:br/>
        <w:t>I hex_psram: density    : 0x07 (256 Mbit)   ← 256Mb = 32MB</w:t>
        <w:br/>
        <w:t>I hex_psram: good-die   : 0x06 (Pass)       ← 良品测试通过</w:t>
        <w:br/>
        <w:t>I esp_psram: Found 32MB PSRAM device</w:t>
        <w:br/>
        <w:t>I esp_psram: Speed: 80MHz</w:t>
        <w:br/>
        <w:t>I esp_psram: SPI SRAM memory test OK        ← 内存自检通过</w:t>
        <w:br/>
        <w:t>I esp_psram: Adding pool of 32768K of PSRAM memory to heap allocator</w:t>
        <w:br/>
        <w:t xml:space="preserve">                                             ← 32MB 加入可用内存池</w:t>
      </w:r>
    </w:p>
    <w:p>
      <w:pPr>
        <w:spacing w:after="100"/>
      </w:pPr>
      <w:r>
        <w:t>开启后，heap_caps_malloc(size, MALLOC_CAP_SPIRAM) 就能从这 32MB 里分配内存，1280×960 的帧缓冲（1.2MB）轻松放下。</w:t>
      </w:r>
    </w:p>
    <w:p>
      <w:pPr>
        <w:spacing w:before="40" w:after="40"/>
      </w:pPr>
      <w:r>
        <w:rPr>
          <w:color w:val="CCCCCC"/>
          <w:sz w:val="18"/>
        </w:rPr>
        <w:t>───────────────────────────────────────────────────────</w:t>
      </w:r>
    </w:p>
    <w:p>
      <w:pPr>
        <w:pStyle w:val="Heading1"/>
        <w:spacing w:before="280" w:after="80"/>
      </w:pPr>
      <w:r>
        <w:rPr>
          <w:color w:val="E65C00"/>
        </w:rPr>
        <w:t>第 6 节  运行时警告：任务看门狗（WDT）</w:t>
      </w:r>
    </w:p>
    <w:p>
      <w:pPr>
        <w:pStyle w:val="Heading2"/>
        <w:spacing w:before="160" w:after="80"/>
      </w:pPr>
      <w:r>
        <w:t>报错内容</w:t>
      </w:r>
    </w:p>
    <w:p>
      <w:pPr>
        <w:spacing w:before="60" w:after="60"/>
        <w:ind w:left="567"/>
        <w:shd w:val="clear" w:color="auto" w:fill="F0F4F0"/>
      </w:pPr>
      <w:r>
        <w:rPr>
          <w:rFonts w:ascii="Courier New" w:hAnsi="Courier New"/>
          <w:color w:val="206020"/>
          <w:sz w:val="18"/>
        </w:rPr>
        <w:t>E task_wdt: Task watchdog got triggered.</w:t>
        <w:br/>
        <w:t>E task_wdt:  - IDLE0 (CPU 0)</w:t>
        <w:br/>
        <w:t>E task_wdt: Tasks currently running:</w:t>
        <w:br/>
        <w:t>E task_wdt: CPU 0: CameraTask</w:t>
      </w:r>
    </w:p>
    <w:p>
      <w:pPr>
        <w:pStyle w:val="Heading2"/>
        <w:spacing w:before="160" w:after="80"/>
      </w:pPr>
      <w:r>
        <w:t>这是什么意思？</w:t>
      </w:r>
    </w:p>
    <w:p>
      <w:pPr>
        <w:spacing w:after="100"/>
      </w:pPr>
      <w:r>
        <w:t>FreeRTOS（固件用的实时操作系统）有一个"看门狗"机制：它要求每隔一段时间，空闲任务（IDLE）必须得到 CPU 运行的机会。如果某个任务长时间占着 CPU 不让步，看门狗就会报警。</w:t>
      </w:r>
    </w:p>
    <w:p>
      <w:pPr>
        <w:spacing w:after="100"/>
      </w:pPr>
      <w:r>
        <w:t>这里是 CameraTask（摄像头采集任务）在 CPU0 上运行了太长时间，导致 IDLE 任务被饿死。</w:t>
      </w:r>
    </w:p>
    <w:p>
      <w:pPr>
        <w:pStyle w:val="Heading2"/>
        <w:spacing w:before="160" w:after="80"/>
      </w:pPr>
      <w:r>
        <w:t>根本原因：PSRAM 访问速度</w:t>
      </w:r>
    </w:p>
    <w:p>
      <w:pPr>
        <w:spacing w:after="100"/>
      </w:pPr>
      <w:r>
        <w:t>1280×960 的帧缓冲存在 PSRAM 里。ROI 追踪算法每帧需要读取最多 4 个 150×150 像素区域，逐像素遍历——这涉及大量随机访问 PSRAM。</w:t>
      </w:r>
    </w:p>
    <w:p>
      <w:pPr>
        <w:spacing w:after="100"/>
      </w:pPr>
      <w:r>
        <w:t>**PSRAM 访问延迟**比内部 SRAM 高约 10-20 倍，导致单帧处理时间从理想的 33ms 拉长到约 46ms：</w:t>
      </w:r>
    </w:p>
    <w:p>
      <w:pPr>
        <w:spacing w:before="60" w:after="60"/>
        <w:ind w:left="567"/>
        <w:shd w:val="clear" w:color="auto" w:fill="F0F4F0"/>
      </w:pPr>
      <w:r>
        <w:rPr>
          <w:rFonts w:ascii="Courier New" w:hAnsi="Courier New"/>
          <w:color w:val="206020"/>
          <w:sz w:val="18"/>
        </w:rPr>
        <w:t>dt_min = 44.9ms</w:t>
        <w:br/>
        <w:t>dt_avg = 46.3ms  （目标 33.3ms，慢了 40%）</w:t>
        <w:br/>
        <w:t>dt_max = 182ms   （偶发的极端情况）</w:t>
      </w:r>
    </w:p>
    <w:p>
      <w:pPr>
        <w:pStyle w:val="Heading2"/>
        <w:spacing w:before="160" w:after="80"/>
      </w:pPr>
      <w:r>
        <w:t>严重吗？</w:t>
      </w:r>
    </w:p>
    <w:p>
      <w:pPr>
        <w:spacing w:after="100"/>
      </w:pPr>
      <w:r>
        <w:t>**不严重**。300 帧全部正常处理完，状态机最终到达 FINISHED，系统没有重启。WDT 默认只打印警告，不会崩溃。</w:t>
      </w:r>
    </w:p>
    <w:p>
      <w:pPr>
        <w:spacing w:before="80" w:after="80"/>
        <w:ind w:left="454"/>
        <w:shd w:val="clear" w:color="auto" w:fill="FFF3E0"/>
      </w:pPr>
      <w:r>
        <w:rPr>
          <w:b/>
          <w:color w:val="E65C00"/>
        </w:rPr>
        <w:t xml:space="preserve">【生产环境如何解决】 </w:t>
      </w:r>
      <w:r>
        <w:rPr>
          <w:color w:val="444444"/>
        </w:rPr>
        <w:t>把帧缓冲放在 PSRAM，但 ROI 处理时先用 DMA 把感兴趣的小区域（~150×150 像素）搬到内部 SRAM，再做像素运算。这样可以兼顾"大容量缓冲（PSRAM）"和"高速运算（SRAM）"两个优势。</w:t>
      </w:r>
    </w:p>
    <w:p>
      <w:pPr>
        <w:spacing w:before="40" w:after="40"/>
      </w:pPr>
      <w:r>
        <w:rPr>
          <w:color w:val="CCCCCC"/>
          <w:sz w:val="18"/>
        </w:rPr>
        <w:t>───────────────────────────────────────────────────────</w:t>
      </w:r>
    </w:p>
    <w:p>
      <w:pPr>
        <w:pStyle w:val="Heading1"/>
        <w:spacing w:before="280" w:after="80"/>
      </w:pPr>
      <w:r>
        <w:rPr>
          <w:color w:val="1B5E20"/>
        </w:rPr>
        <w:t>第 7 节  最终成功运行的串口日志</w:t>
      </w:r>
    </w:p>
    <w:p>
      <w:pPr>
        <w:spacing w:after="100"/>
      </w:pPr>
      <w:r>
        <w:t>修复所有问题后，完整的运行日志如下（精简版）：</w:t>
      </w:r>
    </w:p>
    <w:p>
      <w:pPr>
        <w:spacing w:before="60" w:after="60"/>
        <w:ind w:left="567"/>
        <w:shd w:val="clear" w:color="auto" w:fill="F0F4F0"/>
      </w:pPr>
      <w:r>
        <w:rPr>
          <w:rFonts w:ascii="Courier New" w:hAnsi="Courier New"/>
          <w:color w:val="206020"/>
          <w:sz w:val="18"/>
        </w:rPr>
        <w:t>I boot: chip revision: v1.3                   ← v1.3 被接受，不再拒绝</w:t>
        <w:br/>
        <w:t>I boot.esp32p4: SPI Speed  : 40MHz</w:t>
        <w:br/>
        <w:t>I boot.esp32p4: SPI Flash Size : 16MB         ← 正确识别 16MB Flash</w:t>
        <w:br/>
        <w:br/>
        <w:t>I esp_psram: Found 32MB PSRAM device</w:t>
        <w:br/>
        <w:t>I esp_psram: Speed: 80MHz</w:t>
        <w:br/>
        <w:t>I esp_psram: SPI SRAM memory test OK          ← PSRAM 自检通过</w:t>
        <w:br/>
        <w:t>I esp_psram: Adding pool of 32768K ...</w:t>
        <w:br/>
        <w:br/>
        <w:t>I efuse_init: Min chip rev: v1.0</w:t>
        <w:br/>
        <w:t>I efuse_init: Chip rev:     v1.3              ← 满足最低版本要求</w:t>
        <w:br/>
        <w:br/>
        <w:t>I node_state: state=BOOT</w:t>
        <w:br/>
        <w:t>I main: ESP32-P4-NANO firmware=v0.1.0</w:t>
        <w:br/>
        <w:t>I node_state: state=CAMERA_INIT</w:t>
        <w:br/>
        <w:t>W p4_camera: using fake camera backend         ← 假相机模式（正常）</w:t>
        <w:br/>
        <w:t>I p4_camera: fake frame: 1280x960 @ 30fps     ← 全分辨率，从PSRAM分配</w:t>
        <w:br/>
        <w:t>I node_state: state=RECORDING</w:t>
        <w:br/>
        <w:t>W csv: open failed: /sdcard/displacement.csv  ← 无SD卡，正常跳过</w:t>
        <w:br/>
        <w:br/>
        <w:t>I write_task: done frames=300 batches=10      ← 10秒300帧全部完成</w:t>
        <w:br/>
        <w:t>I node_state: state=FINISHED                  ← 正常结束 ✓</w:t>
      </w:r>
    </w:p>
    <w:p>
      <w:pPr>
        <w:spacing w:before="40" w:after="40"/>
      </w:pPr>
      <w:r>
        <w:rPr>
          <w:color w:val="CCCCCC"/>
          <w:sz w:val="18"/>
        </w:rPr>
        <w:t>───────────────────────────────────────────────────────</w:t>
      </w:r>
    </w:p>
    <w:p>
      <w:pPr>
        <w:pStyle w:val="Heading1"/>
        <w:spacing w:before="280" w:after="80"/>
      </w:pPr>
      <w:r>
        <w:rPr>
          <w:color w:val="1A5376"/>
        </w:rPr>
        <w:t>第 8 节  本次修改了哪些文件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551"/>
            <w:shd w:val="clear" w:color="auto" w:fill="1A5376"/>
          </w:tcPr>
          <w:p>
            <w:r>
              <w:rPr>
                <w:b/>
                <w:color w:val="FFFFFF"/>
                <w:sz w:val="19"/>
              </w:rPr>
              <w:t>文件</w:t>
            </w:r>
          </w:p>
        </w:tc>
        <w:tc>
          <w:tcPr>
            <w:tcW w:type="dxa" w:w="4252"/>
            <w:shd w:val="clear" w:color="auto" w:fill="1A5376"/>
          </w:tcPr>
          <w:p>
            <w:r>
              <w:rPr>
                <w:b/>
                <w:color w:val="FFFFFF"/>
                <w:sz w:val="19"/>
              </w:rPr>
              <w:t>修改内容</w:t>
            </w:r>
          </w:p>
        </w:tc>
        <w:tc>
          <w:tcPr>
            <w:tcW w:type="dxa" w:w="3118"/>
            <w:shd w:val="clear" w:color="auto" w:fill="1A5376"/>
          </w:tcPr>
          <w:p>
            <w:r>
              <w:rPr>
                <w:b/>
                <w:color w:val="FFFFFF"/>
                <w:sz w:val="19"/>
              </w:rPr>
              <w:t>原因</w:t>
            </w:r>
          </w:p>
        </w:tc>
      </w:tr>
      <w:tr>
        <w:tc>
          <w:tcPr>
            <w:tcW w:type="dxa" w:w="2551"/>
          </w:tcPr>
          <w:p>
            <w:r>
              <w:rPr>
                <w:sz w:val="19"/>
              </w:rPr>
              <w:t>sdkconfig.defaults</w:t>
            </w:r>
          </w:p>
        </w:tc>
        <w:tc>
          <w:tcPr>
            <w:tcW w:type="dxa" w:w="4252"/>
          </w:tcPr>
          <w:p>
            <w:r>
              <w:rPr>
                <w:sz w:val="19"/>
              </w:rPr>
              <w:t>加入 Flash 16MB、Flash 40MHz、</w:t>
              <w:br/>
              <w:t>SELECTS_REV_LESS_V3、REV_MIN_100、</w:t>
              <w:br/>
              <w:t>SPIRAM/SPIRAM_SPEED_80M</w:t>
            </w:r>
          </w:p>
        </w:tc>
        <w:tc>
          <w:tcPr>
            <w:tcW w:type="dxa" w:w="3118"/>
          </w:tcPr>
          <w:p>
            <w:r>
              <w:rPr>
                <w:sz w:val="19"/>
              </w:rPr>
              <w:t>修复芯片版本拒绝 + 开启 PSRAM</w:t>
            </w:r>
          </w:p>
        </w:tc>
      </w:tr>
      <w:tr>
        <w:tc>
          <w:tcPr>
            <w:tcW w:type="dxa" w:w="2551"/>
          </w:tcPr>
          <w:p>
            <w:r>
              <w:rPr>
                <w:sz w:val="19"/>
              </w:rPr>
              <w:t>main/Kconfig.projbuild</w:t>
            </w:r>
          </w:p>
        </w:tc>
        <w:tc>
          <w:tcPr>
            <w:tcW w:type="dxa" w:w="4252"/>
          </w:tcPr>
          <w:p>
            <w:r>
              <w:rPr>
                <w:sz w:val="19"/>
              </w:rPr>
              <w:t>新增 DISP_FAKE_FRAME_WIDTH/HEIGHT</w:t>
              <w:br/>
              <w:t>配置项，默认 1280×960</w:t>
            </w:r>
          </w:p>
        </w:tc>
        <w:tc>
          <w:tcPr>
            <w:tcW w:type="dxa" w:w="3118"/>
          </w:tcPr>
          <w:p>
            <w:r>
              <w:rPr>
                <w:sz w:val="19"/>
              </w:rPr>
              <w:t>让假相机分辨率可配置</w:t>
            </w:r>
          </w:p>
        </w:tc>
      </w:tr>
      <w:tr>
        <w:tc>
          <w:tcPr>
            <w:tcW w:type="dxa" w:w="2551"/>
          </w:tcPr>
          <w:p>
            <w:r>
              <w:rPr>
                <w:sz w:val="19"/>
              </w:rPr>
              <w:t>main/drivers/p4_camera.c</w:t>
            </w:r>
          </w:p>
        </w:tc>
        <w:tc>
          <w:tcPr>
            <w:tcW w:type="dxa" w:w="4252"/>
          </w:tcPr>
          <w:p>
            <w:r>
              <w:rPr>
                <w:sz w:val="19"/>
              </w:rPr>
              <w:t>假相机模式下使用 Kconfig 分辨率；</w:t>
              <w:br/>
              <w:t>优先从 PSRAM 分配帧缓冲</w:t>
            </w:r>
          </w:p>
        </w:tc>
        <w:tc>
          <w:tcPr>
            <w:tcW w:type="dxa" w:w="3118"/>
          </w:tcPr>
          <w:p>
            <w:r>
              <w:rPr>
                <w:sz w:val="19"/>
              </w:rPr>
              <w:t>支持 PSRAM 大帧缓冲</w:t>
            </w:r>
          </w:p>
        </w:tc>
      </w:tr>
      <w:tr>
        <w:tc>
          <w:tcPr>
            <w:tcW w:type="dxa" w:w="2551"/>
          </w:tcPr>
          <w:p>
            <w:r>
              <w:rPr>
                <w:sz w:val="19"/>
              </w:rPr>
              <w:t>main/config/app_config.c</w:t>
            </w:r>
          </w:p>
        </w:tc>
        <w:tc>
          <w:tcPr>
            <w:tcW w:type="dxa" w:w="4252"/>
          </w:tcPr>
          <w:p>
            <w:r>
              <w:rPr>
                <w:sz w:val="19"/>
              </w:rPr>
              <w:t>假相机模式下 ROI 坐标按</w:t>
              <w:br/>
              <w:t>配置分辨率自动缩放</w:t>
            </w:r>
          </w:p>
        </w:tc>
        <w:tc>
          <w:tcPr>
            <w:tcW w:type="dxa" w:w="3118"/>
          </w:tcPr>
          <w:p>
            <w:r>
              <w:rPr>
                <w:sz w:val="19"/>
              </w:rPr>
              <w:t>避免 ROI 超出图像边界</w:t>
            </w:r>
          </w:p>
        </w:tc>
      </w:tr>
    </w:tbl>
    <w:p>
      <w:pPr>
        <w:spacing w:before="40" w:after="40"/>
      </w:pPr>
      <w:r>
        <w:rPr>
          <w:color w:val="CCCCCC"/>
          <w:sz w:val="18"/>
        </w:rPr>
        <w:t>───────────────────────────────────────────────────────</w:t>
      </w:r>
    </w:p>
    <w:p>
      <w:pPr>
        <w:pStyle w:val="Heading1"/>
        <w:spacing w:before="280" w:after="80"/>
      </w:pPr>
      <w:r>
        <w:rPr>
          <w:color w:val="1A5376"/>
        </w:rPr>
        <w:t>第 9 节  关键知识点速查</w:t>
      </w:r>
    </w:p>
    <w:p>
      <w:pPr>
        <w:spacing w:after="100"/>
      </w:pPr>
      <w:r>
        <w:t>以下是本次出现的技术术语，以后遇到可以快速回来查：</w:t>
      </w:r>
    </w:p>
    <w:p>
      <w:pPr>
        <w:spacing w:after="60"/>
        <w:ind w:left="170"/>
      </w:pPr>
      <w:r>
        <w:rPr>
          <w:b/>
          <w:color w:val="1A5376"/>
        </w:rPr>
        <w:t>COM 端口：</w:t>
      </w:r>
      <w:r>
        <w:t>电脑给每个 USB 串口设备分配的编号（如 COM8）。多个程序不能同时占用同一个 COM 口。</w:t>
      </w:r>
    </w:p>
    <w:p>
      <w:pPr>
        <w:spacing w:after="60"/>
        <w:ind w:left="170"/>
      </w:pPr>
      <w:r>
        <w:rPr>
          <w:b/>
          <w:color w:val="1A5376"/>
        </w:rPr>
        <w:t>esptool：</w:t>
      </w:r>
      <w:r>
        <w:t>Espressif 官方的烧录工具，负责把编译好的固件通过串口写入 Flash。</w:t>
      </w:r>
    </w:p>
    <w:p>
      <w:pPr>
        <w:spacing w:after="60"/>
        <w:ind w:left="170"/>
      </w:pPr>
      <w:r>
        <w:rPr>
          <w:b/>
          <w:color w:val="1A5376"/>
        </w:rPr>
        <w:t>bootloader：</w:t>
      </w:r>
      <w:r>
        <w:t>芯片上电最先运行的引导程序，负责硬件检查和加载主固件。类似电脑的 BIOS。</w:t>
      </w:r>
    </w:p>
    <w:p>
      <w:pPr>
        <w:spacing w:after="60"/>
        <w:ind w:left="170"/>
      </w:pPr>
      <w:r>
        <w:rPr>
          <w:b/>
          <w:color w:val="1A5376"/>
        </w:rPr>
        <w:t>sdkconfig：</w:t>
      </w:r>
      <w:r>
        <w:t>IDF 项目的配置数据库文件，所有 CONFIG_XXX 选项都存在里面。不要手动删除，除非要重置配置。</w:t>
      </w:r>
    </w:p>
    <w:p>
      <w:pPr>
        <w:spacing w:after="60"/>
        <w:ind w:left="170"/>
      </w:pPr>
      <w:r>
        <w:rPr>
          <w:b/>
          <w:color w:val="1A5376"/>
        </w:rPr>
        <w:t>sdkconfig.defaults：</w:t>
      </w:r>
      <w:r>
        <w:t>你自己写的"默认值文件"，每次重新生成 sdkconfig 时从这里读取初始值。应该提交到 git。</w:t>
      </w:r>
    </w:p>
    <w:p>
      <w:pPr>
        <w:spacing w:after="60"/>
        <w:ind w:left="170"/>
      </w:pPr>
      <w:r>
        <w:rPr>
          <w:b/>
          <w:color w:val="1A5376"/>
        </w:rPr>
        <w:t>SRAM：</w:t>
      </w:r>
      <w:r>
        <w:t>芯片内部的高速内存（550KB），CPU 直接访问，速度极快。</w:t>
      </w:r>
    </w:p>
    <w:p>
      <w:pPr>
        <w:spacing w:after="60"/>
        <w:ind w:left="170"/>
      </w:pPr>
      <w:r>
        <w:rPr>
          <w:b/>
          <w:color w:val="1A5376"/>
        </w:rPr>
        <w:t>PSRAM：</w:t>
      </w:r>
      <w:r>
        <w:t>板子上外挂的扩展内存（32MB），通过总线访问，比 SRAM 慢但容量大。</w:t>
      </w:r>
    </w:p>
    <w:p>
      <w:pPr>
        <w:spacing w:after="60"/>
        <w:ind w:left="170"/>
      </w:pPr>
      <w:r>
        <w:rPr>
          <w:b/>
          <w:color w:val="1A5376"/>
        </w:rPr>
        <w:t>MALLOC_CAP_SPIRAM：</w:t>
      </w:r>
      <w:r>
        <w:t>esp_heap_caps_malloc 的标志，表示从 PSRAM 分配内存。</w:t>
      </w:r>
    </w:p>
    <w:p>
      <w:pPr>
        <w:spacing w:after="60"/>
        <w:ind w:left="170"/>
      </w:pPr>
      <w:r>
        <w:rPr>
          <w:b/>
          <w:color w:val="1A5376"/>
        </w:rPr>
        <w:t>FreeRTOS：</w:t>
      </w:r>
      <w:r>
        <w:t>固件用的实时操作系统，管理多个并发任务（Task）的调度。</w:t>
      </w:r>
    </w:p>
    <w:p>
      <w:pPr>
        <w:spacing w:after="60"/>
        <w:ind w:left="170"/>
      </w:pPr>
      <w:r>
        <w:rPr>
          <w:b/>
          <w:color w:val="1A5376"/>
        </w:rPr>
        <w:t>Task WDT：</w:t>
      </w:r>
      <w:r>
        <w:t>任务看门狗。确保每个任务都能定期获得 CPU 时间，防止某个任务独占 CPU 导致系统假死。</w:t>
      </w:r>
    </w:p>
    <w:p>
      <w:pPr>
        <w:spacing w:after="60"/>
        <w:ind w:left="170"/>
      </w:pPr>
      <w:r>
        <w:rPr>
          <w:b/>
          <w:color w:val="1A5376"/>
        </w:rPr>
        <w:t>chip revision：</w:t>
      </w:r>
      <w:r>
        <w:t>ESP32-P4 的硅片版本号。v1.x 是工程样片，v3.x 是量产版，两者硬件不兼容。</w:t>
      </w:r>
    </w:p>
    <w:p>
      <w:pPr>
        <w:spacing w:after="60"/>
        <w:ind w:left="170"/>
      </w:pPr>
      <w:r>
        <w:rPr>
          <w:b/>
          <w:color w:val="1A5376"/>
        </w:rPr>
        <w:t>ROI：</w:t>
      </w:r>
      <w:r>
        <w:t>Region of Interest，感兴趣区域。在图像处理中指定只分析图像的某个矩形区域。</w:t>
      </w:r>
    </w:p>
    <w:p>
      <w:pPr>
        <w:spacing w:after="60"/>
        <w:ind w:left="170"/>
      </w:pPr>
      <w:r>
        <w:rPr>
          <w:b/>
          <w:color w:val="1A5376"/>
        </w:rPr>
        <w:t>Q8 定点数：</w:t>
      </w:r>
      <w:r>
        <w:t>一种不用浮点运算表示小数的方法：把真实坐标乘以 256，存成整数。例如 cx_q8=40960 表示 x=160.0 像素。</w:t>
      </w:r>
    </w:p>
    <w:p>
      <w:pPr>
        <w:spacing w:after="60"/>
        <w:ind w:left="170"/>
      </w:pPr>
      <w:r>
        <w:rPr>
          <w:b/>
          <w:color w:val="1A5376"/>
        </w:rPr>
        <w:t>idf.py monitor：</w:t>
      </w:r>
      <w:r>
        <w:t>打开串口监视器查看固件日志的命令。使用完要记得用 Ctrl+] 退出，否则占用 COM 口。</w:t>
      </w:r>
    </w:p>
    <w:p>
      <w:pPr>
        <w:spacing w:before="40" w:after="40"/>
      </w:pPr>
      <w:r>
        <w:rPr>
          <w:color w:val="CCCCCC"/>
          <w:sz w:val="18"/>
        </w:rPr>
        <w:t>───────────────────────────────────────────────────────</w:t>
      </w:r>
    </w:p>
    <w:p>
      <w:pPr>
        <w:pStyle w:val="Heading1"/>
        <w:spacing w:before="280" w:after="80"/>
      </w:pPr>
      <w:r>
        <w:rPr>
          <w:color w:val="1A5376"/>
        </w:rPr>
        <w:t>第 10 节  后续可以做什么</w:t>
      </w:r>
    </w:p>
    <w:p>
      <w:pPr>
        <w:spacing w:after="100"/>
      </w:pPr>
      <w:r>
        <w:t>固件现在处于"能跑的最小可用状态"，以下是自然的下一步方向：</w:t>
      </w:r>
    </w:p>
    <w:p>
      <w:pPr>
        <w:pStyle w:val="Heading2"/>
        <w:spacing w:before="160" w:after="80"/>
      </w:pPr>
      <w:r>
        <w:t>短期（1-2 周）</w:t>
      </w:r>
    </w:p>
    <w:p>
      <w:pPr>
        <w:pStyle w:val="ListBullet"/>
        <w:spacing w:after="60"/>
      </w:pPr>
      <w:r>
        <w:t>**插 SD 卡**：把格式化为 FAT32 的 SD 卡插上，验证 CSV 文件能否正常写入</w:t>
      </w:r>
    </w:p>
    <w:p>
      <w:pPr>
        <w:pStyle w:val="ListBullet"/>
        <w:spacing w:after="60"/>
      </w:pPr>
      <w:r>
        <w:t>**观察 CSV 数据**：用 Excel 打开，查看 4 个目标的 dx/dy 位移数据是否呈现预期的三角波形</w:t>
      </w:r>
    </w:p>
    <w:p>
      <w:pPr>
        <w:pStyle w:val="ListBullet"/>
        <w:spacing w:after="60"/>
      </w:pPr>
      <w:r>
        <w:t>**调整帧率和时长**：在 app_config.c 里修改 frame_rate_hz 和 duration_s，看看不同配置下的行为</w:t>
      </w:r>
    </w:p>
    <w:p>
      <w:pPr>
        <w:pStyle w:val="Heading2"/>
        <w:spacing w:before="160" w:after="80"/>
      </w:pPr>
      <w:r>
        <w:t>中期（1-2 月）</w:t>
      </w:r>
    </w:p>
    <w:p>
      <w:pPr>
        <w:pStyle w:val="ListBullet"/>
        <w:spacing w:after="60"/>
      </w:pPr>
      <w:r>
        <w:t>**实现真实摄像头驱动**：p4_camera.c 里有一个 TODO，需要写 MIPI-CSI + OV5647 的初始化代码</w:t>
      </w:r>
    </w:p>
    <w:p>
      <w:pPr>
        <w:pStyle w:val="ListBullet"/>
        <w:spacing w:after="60"/>
      </w:pPr>
      <w:r>
        <w:t>**DMA 优化 ROI 处理**：把 ROI 区域从 PSRAM 拷贝到 SRAM 再处理，消除 WDT 警告，达到 30fps</w:t>
      </w:r>
    </w:p>
    <w:p>
      <w:pPr>
        <w:pStyle w:val="ListBullet"/>
        <w:spacing w:after="60"/>
      </w:pPr>
      <w:r>
        <w:t>**HTTP 远程控制**：main.c 里有一处 TODO 注释，预留了 HTTP 接口用于远程触发采集</w:t>
      </w:r>
    </w:p>
    <w:p>
      <w:pPr>
        <w:pStyle w:val="Heading2"/>
        <w:spacing w:before="160" w:after="80"/>
      </w:pPr>
      <w:r>
        <w:t>工具建议</w:t>
      </w:r>
    </w:p>
    <w:p>
      <w:pPr>
        <w:pStyle w:val="ListBullet"/>
        <w:spacing w:after="60"/>
      </w:pPr>
      <w:r>
        <w:t>用 **idf.py menuconfig** 可视化地浏览所有配置项，不用手动编辑 sdkconfig.defaults</w:t>
      </w:r>
    </w:p>
    <w:p>
      <w:pPr>
        <w:pStyle w:val="ListBullet"/>
        <w:spacing w:after="60"/>
      </w:pPr>
      <w:r>
        <w:t>用 **idf.py monitor** 看实时日志，按 Ctrl+] 退出（不是 Ctrl+C）</w:t>
      </w:r>
    </w:p>
    <w:p>
      <w:pPr>
        <w:pStyle w:val="ListBullet"/>
        <w:spacing w:after="60"/>
      </w:pPr>
      <w:r>
        <w:t>用 **idf.py size** 查看固件各部分占用了多少内存</w:t>
      </w:r>
    </w:p>
    <w:p/>
    <w:p>
      <w:pPr>
        <w:jc w:val="center"/>
      </w:pPr>
      <w:r>
        <w:rPr>
          <w:color w:val="AAAAAA"/>
          <w:sz w:val="20"/>
        </w:rPr>
        <w:t>── 报告结束 ──</w:t>
      </w:r>
    </w:p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